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000000"/>
          <w:sz w:val="40"/>
        </w:rPr>
        <w:t>BRD - Rent Connect</w:t>
      </w:r>
    </w:p>
    <w:p>
      <w:pPr>
        <w:jc w:val="center"/>
      </w:pPr>
      <w:r>
        <w:rPr>
          <w:rFonts w:ascii="Times New Roman" w:hAnsi="Times New Roman" w:eastAsia="Times New Roman" w:cs="Times New Roman"/>
          <w:sz w:val="24"/>
        </w:rPr>
        <w:t>Tài liệu yêu cầu nghiệp vụ</w:t>
      </w:r>
    </w:p>
    <w:p/>
    <w:p>
      <w:pPr>
        <w:pStyle w:val="Heading1"/>
      </w:pPr>
      <w:r>
        <w:rPr>
          <w:rFonts w:ascii="Times New Roman" w:hAnsi="Times New Roman" w:eastAsia="Times New Roman" w:cs="Times New Roman"/>
          <w:b/>
          <w:color w:val="000000"/>
        </w:rPr>
        <w:t>1. Cách đọc tài liệu</w:t>
      </w:r>
    </w:p>
    <w:p>
      <w:r>
        <w:rPr>
          <w:rFonts w:ascii="Times New Roman" w:hAnsi="Times New Roman" w:eastAsia="Times New Roman" w:cs="Times New Roman"/>
        </w:rPr>
        <w:t>Tài liệu này viết theo hướng BA thực tế: bắt đầu từ bối cảnh, vấn đề người dùng, hành trình sử dụng, sau đó mới chuyển thành phạm vi và yêu cầu nghiệp vụ. Một số nhận định thị trường được ghi là giả định vì dự án hiện là dự án cá nhân dùng cho portfolio, chưa có khảo sát người dùng thật.</w:t>
      </w:r>
    </w:p>
    <w:p>
      <w:pPr>
        <w:pStyle w:val="Heading1"/>
      </w:pPr>
      <w:r>
        <w:rPr>
          <w:rFonts w:ascii="Times New Roman" w:hAnsi="Times New Roman" w:eastAsia="Times New Roman" w:cs="Times New Roman"/>
          <w:b/>
          <w:color w:val="000000"/>
        </w:rPr>
        <w:t>2. Tóm tắt sản phẩm</w:t>
      </w:r>
    </w:p>
    <w:p>
      <w:r>
        <w:rPr>
          <w:rFonts w:ascii="Times New Roman" w:hAnsi="Times New Roman" w:eastAsia="Times New Roman" w:cs="Times New Roman"/>
        </w:rPr>
        <w:t>Rent Connect là ứng dụng hỗ trợ kết nối người có nhu cầu thuê phòng với người có phòng cần cho thuê. MVP tập trung vào những việc quan trọng nhất: tạo tài khoản, đăng nhập, tìm kiếm tin, xem chi tiết, đăng tin và quản lý tin đã đăng.</w:t>
      </w:r>
    </w:p>
    <w:p>
      <w:r>
        <w:rPr>
          <w:rFonts w:ascii="Times New Roman" w:hAnsi="Times New Roman" w:eastAsia="Times New Roman" w:cs="Times New Roman"/>
        </w:rPr>
        <w:t>Giá trị chính của sản phẩm là chuẩn hóa thông tin phòng trọ. Người thuê cần nhìn nhanh được giá, diện tích, vị trí, ảnh và số liên hệ. Người cho thuê cần đăng và cập nhật tin mà không phải thao tác quá nhiều bước.</w:t>
      </w:r>
    </w:p>
    <w:p>
      <w:pPr>
        <w:pStyle w:val="Heading1"/>
      </w:pPr>
      <w:r>
        <w:rPr>
          <w:rFonts w:ascii="Times New Roman" w:hAnsi="Times New Roman" w:eastAsia="Times New Roman" w:cs="Times New Roman"/>
          <w:b/>
          <w:color w:val="000000"/>
        </w:rPr>
        <w:t>3. Sơ đồ ngữ cảnh nghiệp vụ</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rent_context.png"/>
                    <pic:cNvPicPr/>
                  </pic:nvPicPr>
                  <pic:blipFill>
                    <a:blip r:embed="rId9"/>
                    <a:stretch>
                      <a:fillRect/>
                    </a:stretch>
                  </pic:blipFill>
                  <pic:spPr>
                    <a:xfrm>
                      <a:off x="0" y="0"/>
                      <a:ext cx="6492240" cy="3651885"/>
                    </a:xfrm>
                    <a:prstGeom prst="rect"/>
                  </pic:spPr>
                </pic:pic>
              </a:graphicData>
            </a:graphic>
          </wp:inline>
        </w:drawing>
      </w:r>
    </w:p>
    <w:p>
      <w:pPr>
        <w:jc w:val="center"/>
      </w:pPr>
      <w:r>
        <w:rPr>
          <w:rFonts w:ascii="Times New Roman" w:hAnsi="Times New Roman" w:eastAsia="Times New Roman" w:cs="Times New Roman"/>
          <w:sz w:val="20"/>
        </w:rPr>
        <w:t>Hình 1. Sơ đồ ngữ cảnh Rent Connect</w:t>
      </w:r>
    </w:p>
    <w:p>
      <w:r>
        <w:rPr>
          <w:rFonts w:ascii="Times New Roman" w:hAnsi="Times New Roman" w:eastAsia="Times New Roman" w:cs="Times New Roman"/>
        </w:rPr>
        <w:t>Sơ đồ trên cho thấy Rent Connect nằm giữa hai nhóm actor chính: Người thuê và Người cho thuê. Ứng dụng không tự lưu mọi thứ trong client mà phụ thuộc vào Supabase để xác thực, lưu hồ sơ, lưu tin và lưu ảnh.</w:t>
      </w:r>
    </w:p>
    <w:p>
      <w:pPr>
        <w:pStyle w:val="Heading1"/>
      </w:pPr>
      <w:r>
        <w:rPr>
          <w:rFonts w:ascii="Times New Roman" w:hAnsi="Times New Roman" w:eastAsia="Times New Roman" w:cs="Times New Roman"/>
          <w:b/>
          <w:color w:val="000000"/>
        </w:rPr>
        <w:t>4. Phân tích thị trường</w:t>
      </w:r>
    </w:p>
    <w:p>
      <w:r>
        <w:rPr>
          <w:rFonts w:ascii="Times New Roman" w:hAnsi="Times New Roman" w:eastAsia="Times New Roman" w:cs="Times New Roman"/>
        </w:rPr>
        <w:t>Người thuê phòng thường tìm thông tin từ nhiều nguồn như nhóm mạng xã hội, website đăng tin, người quen hoặc môi giới. Vấn đề là thông tin bị phân tán, khó lọc và chất lượng tin không đồng đều. Một tin có thể thiếu ảnh, thiếu giá, thiếu địa chỉ hoặc đã hết phòng nhưng chưa được gỡ.</w:t>
      </w:r>
    </w:p>
    <w:p>
      <w:r>
        <w:rPr>
          <w:rFonts w:ascii="Times New Roman" w:hAnsi="Times New Roman" w:eastAsia="Times New Roman" w:cs="Times New Roman"/>
        </w:rPr>
        <w:t>Với người cho thuê, vấn đề nằm ở việc đăng và cập nhật tin. Nếu phòng đã cho thuê nhưng tin vẫn còn, hoặc giá/ảnh đã cũ, người thuê sẽ liên hệ nhầm và mất niềm tin vào kênh đăng tin.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Pr>
                <w:rFonts w:ascii="Times New Roman" w:hAnsi="Times New Roman" w:eastAsia="Times New Roman" w:cs="Times New Roman"/>
                <w:b/>
              </w:rPr>
              <w:t>Nhóm phân tích</w:t>
            </w:r>
          </w:p>
        </w:tc>
        <w:tc>
          <w:tcPr>
            <w:tcW w:type="dxa" w:w="3456"/>
            <w:vAlign w:val="center"/>
          </w:tcPr>
          <w:p>
            <w:pPr>
              <w:jc w:val="center"/>
            </w:pPr>
            <w:r>
              <w:rPr>
                <w:rFonts w:ascii="Times New Roman" w:hAnsi="Times New Roman" w:eastAsia="Times New Roman" w:cs="Times New Roman"/>
                <w:b/>
              </w:rPr>
              <w:t>Nhận định</w:t>
            </w:r>
          </w:p>
        </w:tc>
        <w:tc>
          <w:tcPr>
            <w:tcW w:type="dxa" w:w="3456"/>
            <w:vAlign w:val="center"/>
          </w:tcPr>
          <w:p>
            <w:pPr>
              <w:jc w:val="center"/>
            </w:pPr>
            <w:r>
              <w:rPr>
                <w:rFonts w:ascii="Times New Roman" w:hAnsi="Times New Roman" w:eastAsia="Times New Roman" w:cs="Times New Roman"/>
                <w:b/>
              </w:rPr>
              <w:t>Ý nghĩa với sản phẩm</w:t>
            </w:r>
          </w:p>
        </w:tc>
      </w:tr>
      <w:tr>
        <w:tc>
          <w:tcPr>
            <w:tcW w:type="dxa" w:w="3456"/>
            <w:vAlign w:val="top"/>
          </w:tcPr>
          <w:p>
            <w:r>
              <w:rPr>
                <w:rFonts w:ascii="Times New Roman" w:hAnsi="Times New Roman" w:eastAsia="Times New Roman" w:cs="Times New Roman"/>
              </w:rPr>
              <w:t>Người thuê</w:t>
            </w:r>
          </w:p>
        </w:tc>
        <w:tc>
          <w:tcPr>
            <w:tcW w:type="dxa" w:w="3456"/>
            <w:vAlign w:val="top"/>
          </w:tcPr>
          <w:p>
            <w:r>
              <w:rPr>
                <w:rFonts w:ascii="Times New Roman" w:hAnsi="Times New Roman" w:eastAsia="Times New Roman" w:cs="Times New Roman"/>
              </w:rPr>
              <w:t>Cần tìm nhanh phòng phù hợp theo khu vực, giá và thông tin cơ bản.</w:t>
            </w:r>
          </w:p>
        </w:tc>
        <w:tc>
          <w:tcPr>
            <w:tcW w:type="dxa" w:w="3456"/>
            <w:vAlign w:val="top"/>
          </w:tcPr>
          <w:p>
            <w:r>
              <w:rPr>
                <w:rFonts w:ascii="Times New Roman" w:hAnsi="Times New Roman" w:eastAsia="Times New Roman" w:cs="Times New Roman"/>
              </w:rPr>
              <w:t>Search và màn hình chi tiết là luồng ưu tiên cao.</w:t>
            </w:r>
          </w:p>
        </w:tc>
      </w:tr>
      <w:tr>
        <w:tc>
          <w:tcPr>
            <w:tcW w:type="dxa" w:w="3456"/>
            <w:vAlign w:val="top"/>
          </w:tcPr>
          <w:p>
            <w:r>
              <w:rPr>
                <w:rFonts w:ascii="Times New Roman" w:hAnsi="Times New Roman" w:eastAsia="Times New Roman" w:cs="Times New Roman"/>
              </w:rPr>
              <w:t>Người cho thuê</w:t>
            </w:r>
          </w:p>
        </w:tc>
        <w:tc>
          <w:tcPr>
            <w:tcW w:type="dxa" w:w="3456"/>
            <w:vAlign w:val="top"/>
          </w:tcPr>
          <w:p>
            <w:r>
              <w:rPr>
                <w:rFonts w:ascii="Times New Roman" w:hAnsi="Times New Roman" w:eastAsia="Times New Roman" w:cs="Times New Roman"/>
              </w:rPr>
              <w:t>Cần tạo, sửa và xóa tin khi trạng thái phòng thay đổi.</w:t>
            </w:r>
          </w:p>
        </w:tc>
        <w:tc>
          <w:tcPr>
            <w:tcW w:type="dxa" w:w="3456"/>
            <w:vAlign w:val="top"/>
          </w:tcPr>
          <w:p>
            <w:r>
              <w:rPr>
                <w:rFonts w:ascii="Times New Roman" w:hAnsi="Times New Roman" w:eastAsia="Times New Roman" w:cs="Times New Roman"/>
              </w:rPr>
              <w:t>Cần có màn hình quản lý tin cá nhân.</w:t>
            </w:r>
          </w:p>
        </w:tc>
      </w:tr>
      <w:tr>
        <w:tc>
          <w:tcPr>
            <w:tcW w:type="dxa" w:w="3456"/>
            <w:vAlign w:val="top"/>
          </w:tcPr>
          <w:p>
            <w:r>
              <w:rPr>
                <w:rFonts w:ascii="Times New Roman" w:hAnsi="Times New Roman" w:eastAsia="Times New Roman" w:cs="Times New Roman"/>
              </w:rPr>
              <w:t>Kênh thay thế</w:t>
            </w:r>
          </w:p>
        </w:tc>
        <w:tc>
          <w:tcPr>
            <w:tcW w:type="dxa" w:w="3456"/>
            <w:vAlign w:val="top"/>
          </w:tcPr>
          <w:p>
            <w:r>
              <w:rPr>
                <w:rFonts w:ascii="Times New Roman" w:hAnsi="Times New Roman" w:eastAsia="Times New Roman" w:cs="Times New Roman"/>
              </w:rPr>
              <w:t>Facebook group, Chotot, Batdongsan, môi giới hoặc người quen.</w:t>
            </w:r>
          </w:p>
        </w:tc>
        <w:tc>
          <w:tcPr>
            <w:tcW w:type="dxa" w:w="3456"/>
            <w:vAlign w:val="top"/>
          </w:tcPr>
          <w:p>
            <w:r>
              <w:rPr>
                <w:rFonts w:ascii="Times New Roman" w:hAnsi="Times New Roman" w:eastAsia="Times New Roman" w:cs="Times New Roman"/>
              </w:rPr>
              <w:t>MVP cần rõ ở dữ liệu có cấu trúc và luồng quản lý tin.</w:t>
            </w:r>
          </w:p>
        </w:tc>
      </w:tr>
      <w:tr>
        <w:tc>
          <w:tcPr>
            <w:tcW w:type="dxa" w:w="3456"/>
            <w:vAlign w:val="top"/>
          </w:tcPr>
          <w:p>
            <w:r>
              <w:rPr>
                <w:rFonts w:ascii="Times New Roman" w:hAnsi="Times New Roman" w:eastAsia="Times New Roman" w:cs="Times New Roman"/>
              </w:rPr>
              <w:t>Rủi ro</w:t>
            </w:r>
          </w:p>
        </w:tc>
        <w:tc>
          <w:tcPr>
            <w:tcW w:type="dxa" w:w="3456"/>
            <w:vAlign w:val="top"/>
          </w:tcPr>
          <w:p>
            <w:r>
              <w:rPr>
                <w:rFonts w:ascii="Times New Roman" w:hAnsi="Times New Roman" w:eastAsia="Times New Roman" w:cs="Times New Roman"/>
              </w:rPr>
              <w:t>Tin giả, ảnh sai, thông tin thiếu, chủ tin không phản hồi.</w:t>
            </w:r>
          </w:p>
        </w:tc>
        <w:tc>
          <w:tcPr>
            <w:tcW w:type="dxa" w:w="3456"/>
            <w:vAlign w:val="top"/>
          </w:tcPr>
          <w:p>
            <w:r>
              <w:rPr>
                <w:rFonts w:ascii="Times New Roman" w:hAnsi="Times New Roman" w:eastAsia="Times New Roman" w:cs="Times New Roman"/>
              </w:rPr>
              <w:t>Cần validation và về sau có thể thêm duyệt/xác minh tin.</w:t>
            </w:r>
          </w:p>
        </w:tc>
      </w:tr>
    </w:tbl>
    <w:p/>
    <w:p>
      <w:pPr>
        <w:pStyle w:val="Heading1"/>
      </w:pPr>
      <w:r>
        <w:rPr>
          <w:rFonts w:ascii="Times New Roman" w:hAnsi="Times New Roman" w:eastAsia="Times New Roman" w:cs="Times New Roman"/>
          <w:b/>
          <w:color w:val="000000"/>
        </w:rPr>
        <w:t>5. Chân dung người dùng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jc w:val="center"/>
            </w:pPr>
            <w:r>
              <w:rPr>
                <w:rFonts w:ascii="Times New Roman" w:hAnsi="Times New Roman" w:eastAsia="Times New Roman" w:cs="Times New Roman"/>
                <w:b/>
              </w:rPr>
              <w:t>Persona</w:t>
            </w:r>
          </w:p>
        </w:tc>
        <w:tc>
          <w:tcPr>
            <w:tcW w:type="dxa" w:w="2074"/>
            <w:vAlign w:val="center"/>
          </w:tcPr>
          <w:p>
            <w:pPr>
              <w:jc w:val="center"/>
            </w:pPr>
            <w:r>
              <w:rPr>
                <w:rFonts w:ascii="Times New Roman" w:hAnsi="Times New Roman" w:eastAsia="Times New Roman" w:cs="Times New Roman"/>
                <w:b/>
              </w:rPr>
              <w:t>Bối cảnh</w:t>
            </w:r>
          </w:p>
        </w:tc>
        <w:tc>
          <w:tcPr>
            <w:tcW w:type="dxa" w:w="2074"/>
            <w:vAlign w:val="center"/>
          </w:tcPr>
          <w:p>
            <w:pPr>
              <w:jc w:val="center"/>
            </w:pPr>
            <w:r>
              <w:rPr>
                <w:rFonts w:ascii="Times New Roman" w:hAnsi="Times New Roman" w:eastAsia="Times New Roman" w:cs="Times New Roman"/>
                <w:b/>
              </w:rPr>
              <w:t>Mục tiêu</w:t>
            </w:r>
          </w:p>
        </w:tc>
        <w:tc>
          <w:tcPr>
            <w:tcW w:type="dxa" w:w="2074"/>
            <w:vAlign w:val="center"/>
          </w:tcPr>
          <w:p>
            <w:pPr>
              <w:jc w:val="center"/>
            </w:pPr>
            <w:r>
              <w:rPr>
                <w:rFonts w:ascii="Times New Roman" w:hAnsi="Times New Roman" w:eastAsia="Times New Roman" w:cs="Times New Roman"/>
                <w:b/>
              </w:rPr>
              <w:t>Pain point</w:t>
            </w:r>
          </w:p>
        </w:tc>
        <w:tc>
          <w:tcPr>
            <w:tcW w:type="dxa" w:w="2074"/>
            <w:vAlign w:val="center"/>
          </w:tcPr>
          <w:p>
            <w:pPr>
              <w:jc w:val="center"/>
            </w:pPr>
            <w:r>
              <w:rPr>
                <w:rFonts w:ascii="Times New Roman" w:hAnsi="Times New Roman" w:eastAsia="Times New Roman" w:cs="Times New Roman"/>
                <w:b/>
              </w:rPr>
              <w:t>Nhu cầu chức năng</w:t>
            </w:r>
          </w:p>
        </w:tc>
      </w:tr>
      <w:tr>
        <w:tc>
          <w:tcPr>
            <w:tcW w:type="dxa" w:w="2074"/>
            <w:vAlign w:val="top"/>
          </w:tcPr>
          <w:p>
            <w:r>
              <w:rPr>
                <w:rFonts w:ascii="Times New Roman" w:hAnsi="Times New Roman" w:eastAsia="Times New Roman" w:cs="Times New Roman"/>
              </w:rPr>
              <w:t>Người thuê (Tenant)</w:t>
            </w:r>
          </w:p>
        </w:tc>
        <w:tc>
          <w:tcPr>
            <w:tcW w:type="dxa" w:w="2074"/>
            <w:vAlign w:val="top"/>
          </w:tcPr>
          <w:p>
            <w:r>
              <w:rPr>
                <w:rFonts w:ascii="Times New Roman" w:hAnsi="Times New Roman" w:eastAsia="Times New Roman" w:cs="Times New Roman"/>
              </w:rPr>
              <w:t>Sinh viên hoặc người đi làm cần tìm phòng trong khu vực cụ thể.</w:t>
            </w:r>
          </w:p>
        </w:tc>
        <w:tc>
          <w:tcPr>
            <w:tcW w:type="dxa" w:w="2074"/>
            <w:vAlign w:val="top"/>
          </w:tcPr>
          <w:p>
            <w:r>
              <w:rPr>
                <w:rFonts w:ascii="Times New Roman" w:hAnsi="Times New Roman" w:eastAsia="Times New Roman" w:cs="Times New Roman"/>
              </w:rPr>
              <w:t>Tìm phòng phù hợp trước khi gọi điện hoặc đi xem.</w:t>
            </w:r>
          </w:p>
        </w:tc>
        <w:tc>
          <w:tcPr>
            <w:tcW w:type="dxa" w:w="2074"/>
            <w:vAlign w:val="top"/>
          </w:tcPr>
          <w:p>
            <w:r>
              <w:rPr>
                <w:rFonts w:ascii="Times New Roman" w:hAnsi="Times New Roman" w:eastAsia="Times New Roman" w:cs="Times New Roman"/>
              </w:rPr>
              <w:t>Tin rải rác, thiếu ảnh/giá/vị trí, khó so sánh.</w:t>
            </w:r>
          </w:p>
        </w:tc>
        <w:tc>
          <w:tcPr>
            <w:tcW w:type="dxa" w:w="2074"/>
            <w:vAlign w:val="top"/>
          </w:tcPr>
          <w:p>
            <w:r>
              <w:rPr>
                <w:rFonts w:ascii="Times New Roman" w:hAnsi="Times New Roman" w:eastAsia="Times New Roman" w:cs="Times New Roman"/>
              </w:rPr>
              <w:t>Tìm kiếm, xem ảnh, giá, diện tích, địa chỉ, mô tả và số liên hệ.</w:t>
            </w:r>
          </w:p>
        </w:tc>
      </w:tr>
      <w:tr>
        <w:tc>
          <w:tcPr>
            <w:tcW w:type="dxa" w:w="2074"/>
            <w:vAlign w:val="top"/>
          </w:tcPr>
          <w:p>
            <w:r>
              <w:rPr>
                <w:rFonts w:ascii="Times New Roman" w:hAnsi="Times New Roman" w:eastAsia="Times New Roman" w:cs="Times New Roman"/>
              </w:rPr>
              <w:t>Người cho thuê (Landlord)</w:t>
            </w:r>
          </w:p>
        </w:tc>
        <w:tc>
          <w:tcPr>
            <w:tcW w:type="dxa" w:w="2074"/>
            <w:vAlign w:val="top"/>
          </w:tcPr>
          <w:p>
            <w:r>
              <w:rPr>
                <w:rFonts w:ascii="Times New Roman" w:hAnsi="Times New Roman" w:eastAsia="Times New Roman" w:cs="Times New Roman"/>
              </w:rPr>
              <w:t>Cá nhân có phòng cần cho thuê và muốn tự quản lý tin.</w:t>
            </w:r>
          </w:p>
        </w:tc>
        <w:tc>
          <w:tcPr>
            <w:tcW w:type="dxa" w:w="2074"/>
            <w:vAlign w:val="top"/>
          </w:tcPr>
          <w:p>
            <w:r>
              <w:rPr>
                <w:rFonts w:ascii="Times New Roman" w:hAnsi="Times New Roman" w:eastAsia="Times New Roman" w:cs="Times New Roman"/>
              </w:rPr>
              <w:t>Đăng tin rõ ràng để người thuê chủ động liên hệ.</w:t>
            </w:r>
          </w:p>
        </w:tc>
        <w:tc>
          <w:tcPr>
            <w:tcW w:type="dxa" w:w="2074"/>
            <w:vAlign w:val="top"/>
          </w:tcPr>
          <w:p>
            <w:r>
              <w:rPr>
                <w:rFonts w:ascii="Times New Roman" w:hAnsi="Times New Roman" w:eastAsia="Times New Roman" w:cs="Times New Roman"/>
              </w:rPr>
              <w:t>Đăng nhiều nơi, dễ quên cập nhật hoặc xóa tin.</w:t>
            </w:r>
          </w:p>
        </w:tc>
        <w:tc>
          <w:tcPr>
            <w:tcW w:type="dxa" w:w="2074"/>
            <w:vAlign w:val="top"/>
          </w:tcPr>
          <w:p>
            <w:r>
              <w:rPr>
                <w:rFonts w:ascii="Times New Roman" w:hAnsi="Times New Roman" w:eastAsia="Times New Roman" w:cs="Times New Roman"/>
              </w:rPr>
              <w:t>Tạo tin, upload ảnh, sửa tin, xóa tin, xem tin của mình.</w:t>
            </w:r>
          </w:p>
        </w:tc>
      </w:tr>
      <w:tr>
        <w:tc>
          <w:tcPr>
            <w:tcW w:type="dxa" w:w="2074"/>
            <w:vAlign w:val="top"/>
          </w:tcPr>
          <w:p>
            <w:r>
              <w:rPr>
                <w:rFonts w:ascii="Times New Roman" w:hAnsi="Times New Roman" w:eastAsia="Times New Roman" w:cs="Times New Roman"/>
              </w:rPr>
              <w:t>Guest</w:t>
            </w:r>
          </w:p>
        </w:tc>
        <w:tc>
          <w:tcPr>
            <w:tcW w:type="dxa" w:w="2074"/>
            <w:vAlign w:val="top"/>
          </w:tcPr>
          <w:p>
            <w:r>
              <w:rPr>
                <w:rFonts w:ascii="Times New Roman" w:hAnsi="Times New Roman" w:eastAsia="Times New Roman" w:cs="Times New Roman"/>
              </w:rPr>
              <w:t>Người mới mở app để xem thử.</w:t>
            </w:r>
          </w:p>
        </w:tc>
        <w:tc>
          <w:tcPr>
            <w:tcW w:type="dxa" w:w="2074"/>
            <w:vAlign w:val="top"/>
          </w:tcPr>
          <w:p>
            <w:r>
              <w:rPr>
                <w:rFonts w:ascii="Times New Roman" w:hAnsi="Times New Roman" w:eastAsia="Times New Roman" w:cs="Times New Roman"/>
              </w:rPr>
              <w:t>Biết app có tin phù hợp hay không.</w:t>
            </w:r>
          </w:p>
        </w:tc>
        <w:tc>
          <w:tcPr>
            <w:tcW w:type="dxa" w:w="2074"/>
            <w:vAlign w:val="top"/>
          </w:tcPr>
          <w:p>
            <w:r>
              <w:rPr>
                <w:rFonts w:ascii="Times New Roman" w:hAnsi="Times New Roman" w:eastAsia="Times New Roman" w:cs="Times New Roman"/>
              </w:rPr>
              <w:t>Không muốn đăng ký quá sớm.</w:t>
            </w:r>
          </w:p>
        </w:tc>
        <w:tc>
          <w:tcPr>
            <w:tcW w:type="dxa" w:w="2074"/>
            <w:vAlign w:val="top"/>
          </w:tcPr>
          <w:p>
            <w:r>
              <w:rPr>
                <w:rFonts w:ascii="Times New Roman" w:hAnsi="Times New Roman" w:eastAsia="Times New Roman" w:cs="Times New Roman"/>
              </w:rPr>
              <w:t>Có thể xem/tìm tin cơ bản trước khi tạo tài khoản.</w:t>
            </w:r>
          </w:p>
        </w:tc>
      </w:tr>
    </w:tbl>
    <w:p/>
    <w:p>
      <w:pPr>
        <w:pStyle w:val="Heading1"/>
      </w:pPr>
      <w:r>
        <w:rPr>
          <w:rFonts w:ascii="Times New Roman" w:hAnsi="Times New Roman" w:eastAsia="Times New Roman" w:cs="Times New Roman"/>
          <w:b/>
          <w:color w:val="000000"/>
        </w:rPr>
        <w:t>6. Hành trình người dùng và sơ đồ luồng hoạt động</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6492240" cy="3976497"/>
            <wp:docPr id="2" name="Picture 2"/>
            <wp:cNvGraphicFramePr>
              <a:graphicFrameLocks noChangeAspect="1"/>
            </wp:cNvGraphicFramePr>
            <a:graphic>
              <a:graphicData uri="http://schemas.openxmlformats.org/drawingml/2006/picture">
                <pic:pic>
                  <pic:nvPicPr>
                    <pic:cNvPr id="0" name="rent_tenant_flow.png"/>
                    <pic:cNvPicPr/>
                  </pic:nvPicPr>
                  <pic:blipFill>
                    <a:blip r:embed="rId10"/>
                    <a:stretch>
                      <a:fillRect/>
                    </a:stretch>
                  </pic:blipFill>
                  <pic:spPr>
                    <a:xfrm>
                      <a:off x="0" y="0"/>
                      <a:ext cx="6492240" cy="3976497"/>
                    </a:xfrm>
                    <a:prstGeom prst="rect"/>
                  </pic:spPr>
                </pic:pic>
              </a:graphicData>
            </a:graphic>
          </wp:inline>
        </w:drawing>
      </w:r>
    </w:p>
    <w:p>
      <w:pPr>
        <w:jc w:val="center"/>
      </w:pPr>
      <w:r>
        <w:rPr>
          <w:rFonts w:ascii="Times New Roman" w:hAnsi="Times New Roman" w:eastAsia="Times New Roman" w:cs="Times New Roman"/>
          <w:sz w:val="20"/>
        </w:rPr>
        <w:t>Hình 2. Luồng người thuê tìm và xem tin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6492240" cy="4057650"/>
            <wp:docPr id="3" name="Picture 3"/>
            <wp:cNvGraphicFramePr>
              <a:graphicFrameLocks noChangeAspect="1"/>
            </wp:cNvGraphicFramePr>
            <a:graphic>
              <a:graphicData uri="http://schemas.openxmlformats.org/drawingml/2006/picture">
                <pic:pic>
                  <pic:nvPicPr>
                    <pic:cNvPr id="0" name="rent_landlord_flow.png"/>
                    <pic:cNvPicPr/>
                  </pic:nvPicPr>
                  <pic:blipFill>
                    <a:blip r:embed="rId11"/>
                    <a:stretch>
                      <a:fillRect/>
                    </a:stretch>
                  </pic:blipFill>
                  <pic:spPr>
                    <a:xfrm>
                      <a:off x="0" y="0"/>
                      <a:ext cx="6492240" cy="4057650"/>
                    </a:xfrm>
                    <a:prstGeom prst="rect"/>
                  </pic:spPr>
                </pic:pic>
              </a:graphicData>
            </a:graphic>
          </wp:inline>
        </w:drawing>
      </w:r>
    </w:p>
    <w:p>
      <w:pPr>
        <w:jc w:val="center"/>
      </w:pPr>
      <w:r>
        <w:rPr>
          <w:rFonts w:ascii="Times New Roman" w:hAnsi="Times New Roman" w:eastAsia="Times New Roman" w:cs="Times New Roman"/>
          <w:sz w:val="20"/>
        </w:rPr>
        <w:t>Hình 3. Luồng người cho thuê đăng và quản lý tin</w:t>
      </w:r>
    </w:p>
    <w:p>
      <w:r>
        <w:rPr>
          <w:rFonts w:ascii="Times New Roman" w:hAnsi="Times New Roman" w:eastAsia="Times New Roman" w:cs="Times New Roman"/>
        </w:rPr>
        <w:t>Hai sơ đồ trên tách rõ actor, ứng dụng và Supabase. Luồng người thuê tập trung vào tìm kiếm, so sánh và liên hệ. Luồng người cho thuê tập trung vào nhập form, validate, upload ảnh, lưu tin và quản lý sau đăng.</w:t>
      </w:r>
    </w:p>
    <w:p>
      <w:pPr>
        <w:pStyle w:val="Heading1"/>
      </w:pPr>
      <w:r>
        <w:rPr>
          <w:rFonts w:ascii="Times New Roman" w:hAnsi="Times New Roman" w:eastAsia="Times New Roman" w:cs="Times New Roman"/>
          <w:b/>
          <w:color w:val="000000"/>
        </w:rPr>
        <w:t>7. Phạm vi sản phẩm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Pr>
                <w:rFonts w:ascii="Times New Roman" w:hAnsi="Times New Roman" w:eastAsia="Times New Roman" w:cs="Times New Roman"/>
                <w:b/>
              </w:rPr>
              <w:t>Trong phạm vi MVP</w:t>
            </w:r>
          </w:p>
        </w:tc>
        <w:tc>
          <w:tcPr>
            <w:tcW w:type="dxa" w:w="3456"/>
            <w:vAlign w:val="center"/>
          </w:tcPr>
          <w:p>
            <w:pPr>
              <w:jc w:val="center"/>
            </w:pPr>
            <w:r>
              <w:rPr>
                <w:rFonts w:ascii="Times New Roman" w:hAnsi="Times New Roman" w:eastAsia="Times New Roman" w:cs="Times New Roman"/>
                <w:b/>
              </w:rPr>
              <w:t>Ngoài phạm vi MVP</w:t>
            </w:r>
          </w:p>
        </w:tc>
        <w:tc>
          <w:tcPr>
            <w:tcW w:type="dxa" w:w="3456"/>
            <w:vAlign w:val="center"/>
          </w:tcPr>
          <w:p>
            <w:pPr>
              <w:jc w:val="center"/>
            </w:pPr>
            <w:r>
              <w:rPr>
                <w:rFonts w:ascii="Times New Roman" w:hAnsi="Times New Roman" w:eastAsia="Times New Roman" w:cs="Times New Roman"/>
                <w:b/>
              </w:rPr>
              <w:t>Lý do chưa đưa vào MVP</w:t>
            </w:r>
          </w:p>
        </w:tc>
      </w:tr>
      <w:tr>
        <w:tc>
          <w:tcPr>
            <w:tcW w:type="dxa" w:w="3456"/>
            <w:vAlign w:val="top"/>
          </w:tcPr>
          <w:p>
            <w:r>
              <w:rPr>
                <w:rFonts w:ascii="Times New Roman" w:hAnsi="Times New Roman" w:eastAsia="Times New Roman" w:cs="Times New Roman"/>
              </w:rPr>
              <w:t>Đăng ký, đăng nhập, đăng xuất</w:t>
            </w:r>
          </w:p>
        </w:tc>
        <w:tc>
          <w:tcPr>
            <w:tcW w:type="dxa" w:w="3456"/>
            <w:vAlign w:val="top"/>
          </w:tcPr>
          <w:p>
            <w:r>
              <w:rPr>
                <w:rFonts w:ascii="Times New Roman" w:hAnsi="Times New Roman" w:eastAsia="Times New Roman" w:cs="Times New Roman"/>
              </w:rPr>
              <w:t>Đăng nhập mạng xã hội</w:t>
            </w:r>
          </w:p>
        </w:tc>
        <w:tc>
          <w:tcPr>
            <w:tcW w:type="dxa" w:w="3456"/>
            <w:vAlign w:val="top"/>
          </w:tcPr>
          <w:p>
            <w:r>
              <w:rPr>
                <w:rFonts w:ascii="Times New Roman" w:hAnsi="Times New Roman" w:eastAsia="Times New Roman" w:cs="Times New Roman"/>
              </w:rPr>
              <w:t>Chưa cần để chứng minh luồng cốt lõi.</w:t>
            </w:r>
          </w:p>
        </w:tc>
      </w:tr>
      <w:tr>
        <w:tc>
          <w:tcPr>
            <w:tcW w:type="dxa" w:w="3456"/>
            <w:vAlign w:val="top"/>
          </w:tcPr>
          <w:p>
            <w:r>
              <w:rPr>
                <w:rFonts w:ascii="Times New Roman" w:hAnsi="Times New Roman" w:eastAsia="Times New Roman" w:cs="Times New Roman"/>
              </w:rPr>
              <w:t>Tìm kiếm và xem chi tiết tin</w:t>
            </w:r>
          </w:p>
        </w:tc>
        <w:tc>
          <w:tcPr>
            <w:tcW w:type="dxa" w:w="3456"/>
            <w:vAlign w:val="top"/>
          </w:tcPr>
          <w:p>
            <w:r>
              <w:rPr>
                <w:rFonts w:ascii="Times New Roman" w:hAnsi="Times New Roman" w:eastAsia="Times New Roman" w:cs="Times New Roman"/>
              </w:rPr>
              <w:t>Bộ lọc nâng cao theo bản đồ</w:t>
            </w:r>
          </w:p>
        </w:tc>
        <w:tc>
          <w:tcPr>
            <w:tcW w:type="dxa" w:w="3456"/>
            <w:vAlign w:val="top"/>
          </w:tcPr>
          <w:p>
            <w:r>
              <w:rPr>
                <w:rFonts w:ascii="Times New Roman" w:hAnsi="Times New Roman" w:eastAsia="Times New Roman" w:cs="Times New Roman"/>
              </w:rPr>
              <w:t>Cần dữ liệu vị trí chuẩn hơn.</w:t>
            </w:r>
          </w:p>
        </w:tc>
      </w:tr>
      <w:tr>
        <w:tc>
          <w:tcPr>
            <w:tcW w:type="dxa" w:w="3456"/>
            <w:vAlign w:val="top"/>
          </w:tcPr>
          <w:p>
            <w:r>
              <w:rPr>
                <w:rFonts w:ascii="Times New Roman" w:hAnsi="Times New Roman" w:eastAsia="Times New Roman" w:cs="Times New Roman"/>
              </w:rPr>
              <w:t>Tạo, cập nhật, xóa tin</w:t>
            </w:r>
          </w:p>
        </w:tc>
        <w:tc>
          <w:tcPr>
            <w:tcW w:type="dxa" w:w="3456"/>
            <w:vAlign w:val="top"/>
          </w:tcPr>
          <w:p>
            <w:r>
              <w:rPr>
                <w:rFonts w:ascii="Times New Roman" w:hAnsi="Times New Roman" w:eastAsia="Times New Roman" w:cs="Times New Roman"/>
              </w:rPr>
              <w:t>Duyệt tin bởi admin</w:t>
            </w:r>
          </w:p>
        </w:tc>
        <w:tc>
          <w:tcPr>
            <w:tcW w:type="dxa" w:w="3456"/>
            <w:vAlign w:val="top"/>
          </w:tcPr>
          <w:p>
            <w:r>
              <w:rPr>
                <w:rFonts w:ascii="Times New Roman" w:hAnsi="Times New Roman" w:eastAsia="Times New Roman" w:cs="Times New Roman"/>
              </w:rPr>
              <w:t>Duyệt tin là phase sau.</w:t>
            </w:r>
          </w:p>
        </w:tc>
      </w:tr>
      <w:tr>
        <w:tc>
          <w:tcPr>
            <w:tcW w:type="dxa" w:w="3456"/>
            <w:vAlign w:val="top"/>
          </w:tcPr>
          <w:p>
            <w:r>
              <w:rPr>
                <w:rFonts w:ascii="Times New Roman" w:hAnsi="Times New Roman" w:eastAsia="Times New Roman" w:cs="Times New Roman"/>
              </w:rPr>
              <w:t>Upload ảnh tin đăng</w:t>
            </w:r>
          </w:p>
        </w:tc>
        <w:tc>
          <w:tcPr>
            <w:tcW w:type="dxa" w:w="3456"/>
            <w:vAlign w:val="top"/>
          </w:tcPr>
          <w:p>
            <w:r>
              <w:rPr>
                <w:rFonts w:ascii="Times New Roman" w:hAnsi="Times New Roman" w:eastAsia="Times New Roman" w:cs="Times New Roman"/>
              </w:rPr>
              <w:t>Video/360 độ</w:t>
            </w:r>
          </w:p>
        </w:tc>
        <w:tc>
          <w:tcPr>
            <w:tcW w:type="dxa" w:w="3456"/>
            <w:vAlign w:val="top"/>
          </w:tcPr>
          <w:p>
            <w:r>
              <w:rPr>
                <w:rFonts w:ascii="Times New Roman" w:hAnsi="Times New Roman" w:eastAsia="Times New Roman" w:cs="Times New Roman"/>
              </w:rPr>
              <w:t>Ảnh đủ cho phiên bản đầu.</w:t>
            </w:r>
          </w:p>
        </w:tc>
      </w:tr>
      <w:tr>
        <w:tc>
          <w:tcPr>
            <w:tcW w:type="dxa" w:w="3456"/>
            <w:vAlign w:val="top"/>
          </w:tcPr>
          <w:p>
            <w:r>
              <w:rPr>
                <w:rFonts w:ascii="Times New Roman" w:hAnsi="Times New Roman" w:eastAsia="Times New Roman" w:cs="Times New Roman"/>
              </w:rPr>
              <w:t>Thông tin liên hệ trực tiếp</w:t>
            </w:r>
          </w:p>
        </w:tc>
        <w:tc>
          <w:tcPr>
            <w:tcW w:type="dxa" w:w="3456"/>
            <w:vAlign w:val="top"/>
          </w:tcPr>
          <w:p>
            <w:r>
              <w:rPr>
                <w:rFonts w:ascii="Times New Roman" w:hAnsi="Times New Roman" w:eastAsia="Times New Roman" w:cs="Times New Roman"/>
              </w:rPr>
              <w:t>Thanh toán/đặt cọc online</w:t>
            </w:r>
          </w:p>
        </w:tc>
        <w:tc>
          <w:tcPr>
            <w:tcW w:type="dxa" w:w="3456"/>
            <w:vAlign w:val="top"/>
          </w:tcPr>
          <w:p>
            <w:r>
              <w:rPr>
                <w:rFonts w:ascii="Times New Roman" w:hAnsi="Times New Roman" w:eastAsia="Times New Roman" w:cs="Times New Roman"/>
              </w:rPr>
              <w:t>Liên quan rủi ro pháp lý và thanh toán.</w:t>
            </w:r>
          </w:p>
        </w:tc>
      </w:tr>
    </w:tbl>
    <w:p/>
    <w:p>
      <w:pPr>
        <w:pStyle w:val="Heading1"/>
      </w:pPr>
      <w:r>
        <w:rPr>
          <w:rFonts w:ascii="Times New Roman" w:hAnsi="Times New Roman" w:eastAsia="Times New Roman" w:cs="Times New Roman"/>
          <w:b/>
          <w:color w:val="000000"/>
        </w:rPr>
        <w:t>8. Yêu cầu nghiệp vụ</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jc w:val="center"/>
            </w:pPr>
            <w:r>
              <w:rPr>
                <w:rFonts w:ascii="Times New Roman" w:hAnsi="Times New Roman" w:eastAsia="Times New Roman" w:cs="Times New Roman"/>
                <w:b/>
              </w:rPr>
              <w:t>Mã BR</w:t>
            </w:r>
          </w:p>
        </w:tc>
        <w:tc>
          <w:tcPr>
            <w:tcW w:type="dxa" w:w="2074"/>
            <w:vAlign w:val="center"/>
          </w:tcPr>
          <w:p>
            <w:pPr>
              <w:jc w:val="center"/>
            </w:pPr>
            <w:r>
              <w:rPr>
                <w:rFonts w:ascii="Times New Roman" w:hAnsi="Times New Roman" w:eastAsia="Times New Roman" w:cs="Times New Roman"/>
                <w:b/>
              </w:rPr>
              <w:t>Yêu cầu nghiệp vụ</w:t>
            </w:r>
          </w:p>
        </w:tc>
        <w:tc>
          <w:tcPr>
            <w:tcW w:type="dxa" w:w="2074"/>
            <w:vAlign w:val="center"/>
          </w:tcPr>
          <w:p>
            <w:pPr>
              <w:jc w:val="center"/>
            </w:pPr>
            <w:r>
              <w:rPr>
                <w:rFonts w:ascii="Times New Roman" w:hAnsi="Times New Roman" w:eastAsia="Times New Roman" w:cs="Times New Roman"/>
                <w:b/>
              </w:rPr>
              <w:t>Lý do</w:t>
            </w:r>
          </w:p>
        </w:tc>
        <w:tc>
          <w:tcPr>
            <w:tcW w:type="dxa" w:w="2074"/>
            <w:vAlign w:val="center"/>
          </w:tcPr>
          <w:p>
            <w:pPr>
              <w:jc w:val="center"/>
            </w:pPr>
            <w:r>
              <w:rPr>
                <w:rFonts w:ascii="Times New Roman" w:hAnsi="Times New Roman" w:eastAsia="Times New Roman" w:cs="Times New Roman"/>
                <w:b/>
              </w:rPr>
              <w:t>Tiêu chí chấp nhận</w:t>
            </w:r>
          </w:p>
        </w:tc>
        <w:tc>
          <w:tcPr>
            <w:tcW w:type="dxa" w:w="2074"/>
            <w:vAlign w:val="center"/>
          </w:tcPr>
          <w:p>
            <w:pPr>
              <w:jc w:val="center"/>
            </w:pPr>
            <w:r>
              <w:rPr>
                <w:rFonts w:ascii="Times New Roman" w:hAnsi="Times New Roman" w:eastAsia="Times New Roman" w:cs="Times New Roman"/>
                <w:b/>
              </w:rPr>
              <w:t>Ưu tiên</w:t>
            </w:r>
          </w:p>
        </w:tc>
      </w:tr>
      <w:tr>
        <w:tc>
          <w:tcPr>
            <w:tcW w:type="dxa" w:w="2074"/>
            <w:vAlign w:val="top"/>
          </w:tcPr>
          <w:p>
            <w:r>
              <w:rPr>
                <w:rFonts w:ascii="Times New Roman" w:hAnsi="Times New Roman" w:eastAsia="Times New Roman" w:cs="Times New Roman"/>
              </w:rPr>
              <w:t>BR-01</w:t>
            </w:r>
          </w:p>
        </w:tc>
        <w:tc>
          <w:tcPr>
            <w:tcW w:type="dxa" w:w="2074"/>
            <w:vAlign w:val="top"/>
          </w:tcPr>
          <w:p>
            <w:r>
              <w:rPr>
                <w:rFonts w:ascii="Times New Roman" w:hAnsi="Times New Roman" w:eastAsia="Times New Roman" w:cs="Times New Roman"/>
              </w:rPr>
              <w:t>Người dùng có thể đăng ký tài khoản với thông tin cá nhân và vai trò.</w:t>
            </w:r>
          </w:p>
        </w:tc>
        <w:tc>
          <w:tcPr>
            <w:tcW w:type="dxa" w:w="2074"/>
            <w:vAlign w:val="top"/>
          </w:tcPr>
          <w:p>
            <w:r>
              <w:rPr>
                <w:rFonts w:ascii="Times New Roman" w:hAnsi="Times New Roman" w:eastAsia="Times New Roman" w:cs="Times New Roman"/>
              </w:rPr>
              <w:t>Cần phân biệt người thuê/người cho thuê.</w:t>
            </w:r>
          </w:p>
        </w:tc>
        <w:tc>
          <w:tcPr>
            <w:tcW w:type="dxa" w:w="2074"/>
            <w:vAlign w:val="top"/>
          </w:tcPr>
          <w:p>
            <w:r>
              <w:rPr>
                <w:rFonts w:ascii="Times New Roman" w:hAnsi="Times New Roman" w:eastAsia="Times New Roman" w:cs="Times New Roman"/>
              </w:rPr>
              <w:t>Tài khoản và hồ sơ được tạo; lỗi nhập liệu hiển thị rõ.</w:t>
            </w:r>
          </w:p>
        </w:tc>
        <w:tc>
          <w:tcPr>
            <w:tcW w:type="dxa" w:w="2074"/>
            <w:vAlign w:val="top"/>
          </w:tcPr>
          <w:p>
            <w:r>
              <w:rPr>
                <w:rFonts w:ascii="Times New Roman" w:hAnsi="Times New Roman" w:eastAsia="Times New Roman" w:cs="Times New Roman"/>
              </w:rPr>
              <w:t>Cao</w:t>
            </w:r>
          </w:p>
        </w:tc>
      </w:tr>
      <w:tr>
        <w:tc>
          <w:tcPr>
            <w:tcW w:type="dxa" w:w="2074"/>
            <w:vAlign w:val="top"/>
          </w:tcPr>
          <w:p>
            <w:r>
              <w:rPr>
                <w:rFonts w:ascii="Times New Roman" w:hAnsi="Times New Roman" w:eastAsia="Times New Roman" w:cs="Times New Roman"/>
              </w:rPr>
              <w:t>BR-02</w:t>
            </w:r>
          </w:p>
        </w:tc>
        <w:tc>
          <w:tcPr>
            <w:tcW w:type="dxa" w:w="2074"/>
            <w:vAlign w:val="top"/>
          </w:tcPr>
          <w:p>
            <w:r>
              <w:rPr>
                <w:rFonts w:ascii="Times New Roman" w:hAnsi="Times New Roman" w:eastAsia="Times New Roman" w:cs="Times New Roman"/>
              </w:rPr>
              <w:t>Người dùng có thể đăng nhập, đăng xuất và duy trì phiên.</w:t>
            </w:r>
          </w:p>
        </w:tc>
        <w:tc>
          <w:tcPr>
            <w:tcW w:type="dxa" w:w="2074"/>
            <w:vAlign w:val="top"/>
          </w:tcPr>
          <w:p>
            <w:r>
              <w:rPr>
                <w:rFonts w:ascii="Times New Roman" w:hAnsi="Times New Roman" w:eastAsia="Times New Roman" w:cs="Times New Roman"/>
              </w:rPr>
              <w:t>Các chức năng cá nhân cần gắn với user.</w:t>
            </w:r>
          </w:p>
        </w:tc>
        <w:tc>
          <w:tcPr>
            <w:tcW w:type="dxa" w:w="2074"/>
            <w:vAlign w:val="top"/>
          </w:tcPr>
          <w:p>
            <w:r>
              <w:rPr>
                <w:rFonts w:ascii="Times New Roman" w:hAnsi="Times New Roman" w:eastAsia="Times New Roman" w:cs="Times New Roman"/>
              </w:rPr>
              <w:t>Đăng nhập thành công vào app; đăng xuất xóa phiên.</w:t>
            </w:r>
          </w:p>
        </w:tc>
        <w:tc>
          <w:tcPr>
            <w:tcW w:type="dxa" w:w="2074"/>
            <w:vAlign w:val="top"/>
          </w:tcPr>
          <w:p>
            <w:r>
              <w:rPr>
                <w:rFonts w:ascii="Times New Roman" w:hAnsi="Times New Roman" w:eastAsia="Times New Roman" w:cs="Times New Roman"/>
              </w:rPr>
              <w:t>Cao</w:t>
            </w:r>
          </w:p>
        </w:tc>
      </w:tr>
      <w:tr>
        <w:tc>
          <w:tcPr>
            <w:tcW w:type="dxa" w:w="2074"/>
            <w:vAlign w:val="top"/>
          </w:tcPr>
          <w:p>
            <w:r>
              <w:rPr>
                <w:rFonts w:ascii="Times New Roman" w:hAnsi="Times New Roman" w:eastAsia="Times New Roman" w:cs="Times New Roman"/>
              </w:rPr>
              <w:t>BR-03</w:t>
            </w:r>
          </w:p>
        </w:tc>
        <w:tc>
          <w:tcPr>
            <w:tcW w:type="dxa" w:w="2074"/>
            <w:vAlign w:val="top"/>
          </w:tcPr>
          <w:p>
            <w:r>
              <w:rPr>
                <w:rFonts w:ascii="Times New Roman" w:hAnsi="Times New Roman" w:eastAsia="Times New Roman" w:cs="Times New Roman"/>
              </w:rPr>
              <w:t>Người cho thuê có thể tạo tin gồm ảnh và thông tin phòng.</w:t>
            </w:r>
          </w:p>
        </w:tc>
        <w:tc>
          <w:tcPr>
            <w:tcW w:type="dxa" w:w="2074"/>
            <w:vAlign w:val="top"/>
          </w:tcPr>
          <w:p>
            <w:r>
              <w:rPr>
                <w:rFonts w:ascii="Times New Roman" w:hAnsi="Times New Roman" w:eastAsia="Times New Roman" w:cs="Times New Roman"/>
              </w:rPr>
              <w:t>Tin đăng là dữ liệu trung tâm.</w:t>
            </w:r>
          </w:p>
        </w:tc>
        <w:tc>
          <w:tcPr>
            <w:tcW w:type="dxa" w:w="2074"/>
            <w:vAlign w:val="top"/>
          </w:tcPr>
          <w:p>
            <w:r>
              <w:rPr>
                <w:rFonts w:ascii="Times New Roman" w:hAnsi="Times New Roman" w:eastAsia="Times New Roman" w:cs="Times New Roman"/>
              </w:rPr>
              <w:t>Tin hợp lệ được lưu; tin thiếu trường bắt buộc bị chặn.</w:t>
            </w:r>
          </w:p>
        </w:tc>
        <w:tc>
          <w:tcPr>
            <w:tcW w:type="dxa" w:w="2074"/>
            <w:vAlign w:val="top"/>
          </w:tcPr>
          <w:p>
            <w:r>
              <w:rPr>
                <w:rFonts w:ascii="Times New Roman" w:hAnsi="Times New Roman" w:eastAsia="Times New Roman" w:cs="Times New Roman"/>
              </w:rPr>
              <w:t>Cao</w:t>
            </w:r>
          </w:p>
        </w:tc>
      </w:tr>
      <w:tr>
        <w:tc>
          <w:tcPr>
            <w:tcW w:type="dxa" w:w="2074"/>
            <w:vAlign w:val="top"/>
          </w:tcPr>
          <w:p>
            <w:r>
              <w:rPr>
                <w:rFonts w:ascii="Times New Roman" w:hAnsi="Times New Roman" w:eastAsia="Times New Roman" w:cs="Times New Roman"/>
              </w:rPr>
              <w:t>BR-04</w:t>
            </w:r>
          </w:p>
        </w:tc>
        <w:tc>
          <w:tcPr>
            <w:tcW w:type="dxa" w:w="2074"/>
            <w:vAlign w:val="top"/>
          </w:tcPr>
          <w:p>
            <w:r>
              <w:rPr>
                <w:rFonts w:ascii="Times New Roman" w:hAnsi="Times New Roman" w:eastAsia="Times New Roman" w:cs="Times New Roman"/>
              </w:rPr>
              <w:t>Người thuê có thể tìm kiếm tin theo tiêu đề hoặc khu vực.</w:t>
            </w:r>
          </w:p>
        </w:tc>
        <w:tc>
          <w:tcPr>
            <w:tcW w:type="dxa" w:w="2074"/>
            <w:vAlign w:val="top"/>
          </w:tcPr>
          <w:p>
            <w:r>
              <w:rPr>
                <w:rFonts w:ascii="Times New Roman" w:hAnsi="Times New Roman" w:eastAsia="Times New Roman" w:cs="Times New Roman"/>
              </w:rPr>
              <w:t>Người thuê thường bắt đầu bằng vị trí.</w:t>
            </w:r>
          </w:p>
        </w:tc>
        <w:tc>
          <w:tcPr>
            <w:tcW w:type="dxa" w:w="2074"/>
            <w:vAlign w:val="top"/>
          </w:tcPr>
          <w:p>
            <w:r>
              <w:rPr>
                <w:rFonts w:ascii="Times New Roman" w:hAnsi="Times New Roman" w:eastAsia="Times New Roman" w:cs="Times New Roman"/>
              </w:rPr>
              <w:t>Có dữ liệu thì trả danh sách; không có thì hiển thị trạng thái rỗng.</w:t>
            </w:r>
          </w:p>
        </w:tc>
        <w:tc>
          <w:tcPr>
            <w:tcW w:type="dxa" w:w="2074"/>
            <w:vAlign w:val="top"/>
          </w:tcPr>
          <w:p>
            <w:r>
              <w:rPr>
                <w:rFonts w:ascii="Times New Roman" w:hAnsi="Times New Roman" w:eastAsia="Times New Roman" w:cs="Times New Roman"/>
              </w:rPr>
              <w:t>Cao</w:t>
            </w:r>
          </w:p>
        </w:tc>
      </w:tr>
      <w:tr>
        <w:tc>
          <w:tcPr>
            <w:tcW w:type="dxa" w:w="2074"/>
            <w:vAlign w:val="top"/>
          </w:tcPr>
          <w:p>
            <w:r>
              <w:rPr>
                <w:rFonts w:ascii="Times New Roman" w:hAnsi="Times New Roman" w:eastAsia="Times New Roman" w:cs="Times New Roman"/>
              </w:rPr>
              <w:t>BR-05</w:t>
            </w:r>
          </w:p>
        </w:tc>
        <w:tc>
          <w:tcPr>
            <w:tcW w:type="dxa" w:w="2074"/>
            <w:vAlign w:val="top"/>
          </w:tcPr>
          <w:p>
            <w:r>
              <w:rPr>
                <w:rFonts w:ascii="Times New Roman" w:hAnsi="Times New Roman" w:eastAsia="Times New Roman" w:cs="Times New Roman"/>
              </w:rPr>
              <w:t>Người thuê có thể xem chi tiết tin trước khi liên hệ.</w:t>
            </w:r>
          </w:p>
        </w:tc>
        <w:tc>
          <w:tcPr>
            <w:tcW w:type="dxa" w:w="2074"/>
            <w:vAlign w:val="top"/>
          </w:tcPr>
          <w:p>
            <w:r>
              <w:rPr>
                <w:rFonts w:ascii="Times New Roman" w:hAnsi="Times New Roman" w:eastAsia="Times New Roman" w:cs="Times New Roman"/>
              </w:rPr>
              <w:t>Giảm thời gian hỏi lại thông tin cơ bản.</w:t>
            </w:r>
          </w:p>
        </w:tc>
        <w:tc>
          <w:tcPr>
            <w:tcW w:type="dxa" w:w="2074"/>
            <w:vAlign w:val="top"/>
          </w:tcPr>
          <w:p>
            <w:r>
              <w:rPr>
                <w:rFonts w:ascii="Times New Roman" w:hAnsi="Times New Roman" w:eastAsia="Times New Roman" w:cs="Times New Roman"/>
              </w:rPr>
              <w:t>Chi tiết hiển thị ảnh, giá, cọc, diện tích, địa chỉ, mô tả và số điện thoại.</w:t>
            </w:r>
          </w:p>
        </w:tc>
        <w:tc>
          <w:tcPr>
            <w:tcW w:type="dxa" w:w="2074"/>
            <w:vAlign w:val="top"/>
          </w:tcPr>
          <w:p>
            <w:r>
              <w:rPr>
                <w:rFonts w:ascii="Times New Roman" w:hAnsi="Times New Roman" w:eastAsia="Times New Roman" w:cs="Times New Roman"/>
              </w:rPr>
              <w:t>Cao</w:t>
            </w:r>
          </w:p>
        </w:tc>
      </w:tr>
      <w:tr>
        <w:tc>
          <w:tcPr>
            <w:tcW w:type="dxa" w:w="2074"/>
            <w:vAlign w:val="top"/>
          </w:tcPr>
          <w:p>
            <w:r>
              <w:rPr>
                <w:rFonts w:ascii="Times New Roman" w:hAnsi="Times New Roman" w:eastAsia="Times New Roman" w:cs="Times New Roman"/>
              </w:rPr>
              <w:t>BR-06</w:t>
            </w:r>
          </w:p>
        </w:tc>
        <w:tc>
          <w:tcPr>
            <w:tcW w:type="dxa" w:w="2074"/>
            <w:vAlign w:val="top"/>
          </w:tcPr>
          <w:p>
            <w:r>
              <w:rPr>
                <w:rFonts w:ascii="Times New Roman" w:hAnsi="Times New Roman" w:eastAsia="Times New Roman" w:cs="Times New Roman"/>
              </w:rPr>
              <w:t>Người cho thuê có thể sửa hoặc xóa tin của mình.</w:t>
            </w:r>
          </w:p>
        </w:tc>
        <w:tc>
          <w:tcPr>
            <w:tcW w:type="dxa" w:w="2074"/>
            <w:vAlign w:val="top"/>
          </w:tcPr>
          <w:p>
            <w:r>
              <w:rPr>
                <w:rFonts w:ascii="Times New Roman" w:hAnsi="Times New Roman" w:eastAsia="Times New Roman" w:cs="Times New Roman"/>
              </w:rPr>
              <w:t>Thông tin cũ làm giảm độ tin cậy.</w:t>
            </w:r>
          </w:p>
        </w:tc>
        <w:tc>
          <w:tcPr>
            <w:tcW w:type="dxa" w:w="2074"/>
            <w:vAlign w:val="top"/>
          </w:tcPr>
          <w:p>
            <w:r>
              <w:rPr>
                <w:rFonts w:ascii="Times New Roman" w:hAnsi="Times New Roman" w:eastAsia="Times New Roman" w:cs="Times New Roman"/>
              </w:rPr>
              <w:t>Tin sau sửa hiển thị dữ liệu mới; tin đã xóa không còn trong danh sách.</w:t>
            </w:r>
          </w:p>
        </w:tc>
        <w:tc>
          <w:tcPr>
            <w:tcW w:type="dxa" w:w="2074"/>
            <w:vAlign w:val="top"/>
          </w:tcPr>
          <w:p>
            <w:r>
              <w:rPr>
                <w:rFonts w:ascii="Times New Roman" w:hAnsi="Times New Roman" w:eastAsia="Times New Roman" w:cs="Times New Roman"/>
              </w:rPr>
              <w:t>Trung bình</w:t>
            </w:r>
          </w:p>
        </w:tc>
      </w:tr>
    </w:tbl>
    <w:p/>
    <w:p>
      <w:pPr>
        <w:pStyle w:val="Heading1"/>
      </w:pPr>
      <w:r>
        <w:rPr>
          <w:rFonts w:ascii="Times New Roman" w:hAnsi="Times New Roman" w:eastAsia="Times New Roman" w:cs="Times New Roman"/>
          <w:b/>
          <w:color w:val="000000"/>
        </w:rPr>
        <w:t>9. Quy tắc nghiệp vụ</w:t>
      </w:r>
    </w:p>
    <w:p>
      <w:pPr>
        <w:pStyle w:val="ListBullet"/>
      </w:pPr>
      <w:r>
        <w:rPr>
          <w:rFonts w:ascii="Times New Roman" w:hAnsi="Times New Roman" w:eastAsia="Times New Roman" w:cs="Times New Roman"/>
        </w:rPr>
        <w:t>Email phải đúng định dạng, mật khẩu tối thiểu 6 ký tự.</w:t>
      </w:r>
    </w:p>
    <w:p>
      <w:pPr>
        <w:pStyle w:val="ListBullet"/>
      </w:pPr>
      <w:r>
        <w:rPr>
          <w:rFonts w:ascii="Times New Roman" w:hAnsi="Times New Roman" w:eastAsia="Times New Roman" w:cs="Times New Roman"/>
        </w:rPr>
        <w:t>Số điện thoại chỉ chứa chữ số và tối thiểu 9 ký tự.</w:t>
      </w:r>
    </w:p>
    <w:p>
      <w:pPr>
        <w:pStyle w:val="ListBullet"/>
      </w:pPr>
      <w:r>
        <w:rPr>
          <w:rFonts w:ascii="Times New Roman" w:hAnsi="Times New Roman" w:eastAsia="Times New Roman" w:cs="Times New Roman"/>
        </w:rPr>
        <w:t>Tin đăng phải có tiêu đề, mô tả, diện tích, giá, tiền cọc, địa chỉ và khu vực.</w:t>
      </w:r>
    </w:p>
    <w:p>
      <w:pPr>
        <w:pStyle w:val="ListBullet"/>
      </w:pPr>
      <w:r>
        <w:rPr>
          <w:rFonts w:ascii="Times New Roman" w:hAnsi="Times New Roman" w:eastAsia="Times New Roman" w:cs="Times New Roman"/>
        </w:rPr>
        <w:t>Diện tích, giá thuê và tiền cọc phải là số hợp lệ.</w:t>
      </w:r>
    </w:p>
    <w:p>
      <w:pPr>
        <w:pStyle w:val="ListBullet"/>
      </w:pPr>
      <w:r>
        <w:rPr>
          <w:rFonts w:ascii="Times New Roman" w:hAnsi="Times New Roman" w:eastAsia="Times New Roman" w:cs="Times New Roman"/>
        </w:rPr>
        <w:t>Chỉ người tạo tin mới được sửa hoặc xóa tin của mình; rule này cần kiểm tra thêm ở Supabase RLS.</w:t>
      </w:r>
    </w:p>
    <w:p>
      <w:pPr>
        <w:pStyle w:val="Heading1"/>
      </w:pPr>
      <w:r>
        <w:rPr>
          <w:rFonts w:ascii="Times New Roman" w:hAnsi="Times New Roman" w:eastAsia="Times New Roman" w:cs="Times New Roman"/>
          <w:b/>
          <w:color w:val="000000"/>
        </w:rPr>
        <w:t>10. Yêu cầu dữ liệu</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Pr>
                <w:rFonts w:ascii="Times New Roman" w:hAnsi="Times New Roman" w:eastAsia="Times New Roman" w:cs="Times New Roman"/>
                <w:b/>
              </w:rPr>
              <w:t>Entity</w:t>
            </w:r>
          </w:p>
        </w:tc>
        <w:tc>
          <w:tcPr>
            <w:tcW w:type="dxa" w:w="3456"/>
            <w:vAlign w:val="center"/>
          </w:tcPr>
          <w:p>
            <w:pPr>
              <w:jc w:val="center"/>
            </w:pPr>
            <w:r>
              <w:rPr>
                <w:rFonts w:ascii="Times New Roman" w:hAnsi="Times New Roman" w:eastAsia="Times New Roman" w:cs="Times New Roman"/>
                <w:b/>
              </w:rPr>
              <w:t>Dữ liệu chính</w:t>
            </w:r>
          </w:p>
        </w:tc>
        <w:tc>
          <w:tcPr>
            <w:tcW w:type="dxa" w:w="3456"/>
            <w:vAlign w:val="center"/>
          </w:tcPr>
          <w:p>
            <w:pPr>
              <w:jc w:val="center"/>
            </w:pPr>
            <w:r>
              <w:rPr>
                <w:rFonts w:ascii="Times New Roman" w:hAnsi="Times New Roman" w:eastAsia="Times New Roman" w:cs="Times New Roman"/>
                <w:b/>
              </w:rPr>
              <w:t>Ghi chú nghiệp vụ</w:t>
            </w:r>
          </w:p>
        </w:tc>
      </w:tr>
      <w:tr>
        <w:tc>
          <w:tcPr>
            <w:tcW w:type="dxa" w:w="3456"/>
            <w:vAlign w:val="top"/>
          </w:tcPr>
          <w:p>
            <w:r>
              <w:rPr>
                <w:rFonts w:ascii="Times New Roman" w:hAnsi="Times New Roman" w:eastAsia="Times New Roman" w:cs="Times New Roman"/>
              </w:rPr>
              <w:t>User</w:t>
            </w:r>
          </w:p>
        </w:tc>
        <w:tc>
          <w:tcPr>
            <w:tcW w:type="dxa" w:w="3456"/>
            <w:vAlign w:val="top"/>
          </w:tcPr>
          <w:p>
            <w:r>
              <w:rPr>
                <w:rFonts w:ascii="Times New Roman" w:hAnsi="Times New Roman" w:eastAsia="Times New Roman" w:cs="Times New Roman"/>
              </w:rPr>
              <w:t>user_id, user_name, phone_number, commune, district, city, role, avatar</w:t>
            </w:r>
          </w:p>
        </w:tc>
        <w:tc>
          <w:tcPr>
            <w:tcW w:type="dxa" w:w="3456"/>
            <w:vAlign w:val="top"/>
          </w:tcPr>
          <w:p>
            <w:r>
              <w:rPr>
                <w:rFonts w:ascii="Times New Roman" w:hAnsi="Times New Roman" w:eastAsia="Times New Roman" w:cs="Times New Roman"/>
              </w:rPr>
              <w:t>role nên giới hạn theo tenant/landlord.</w:t>
            </w:r>
          </w:p>
        </w:tc>
      </w:tr>
      <w:tr>
        <w:tc>
          <w:tcPr>
            <w:tcW w:type="dxa" w:w="3456"/>
            <w:vAlign w:val="top"/>
          </w:tcPr>
          <w:p>
            <w:r>
              <w:rPr>
                <w:rFonts w:ascii="Times New Roman" w:hAnsi="Times New Roman" w:eastAsia="Times New Roman" w:cs="Times New Roman"/>
              </w:rPr>
              <w:t>Post</w:t>
            </w:r>
          </w:p>
        </w:tc>
        <w:tc>
          <w:tcPr>
            <w:tcW w:type="dxa" w:w="3456"/>
            <w:vAlign w:val="top"/>
          </w:tcPr>
          <w:p>
            <w:r>
              <w:rPr>
                <w:rFonts w:ascii="Times New Roman" w:hAnsi="Times New Roman" w:eastAsia="Times New Roman" w:cs="Times New Roman"/>
              </w:rPr>
              <w:t>id, user_id, title, description, area, deposit, price, address, commune, district, city, image</w:t>
            </w:r>
          </w:p>
        </w:tc>
        <w:tc>
          <w:tcPr>
            <w:tcW w:type="dxa" w:w="3456"/>
            <w:vAlign w:val="top"/>
          </w:tcPr>
          <w:p>
            <w:r>
              <w:rPr>
                <w:rFonts w:ascii="Times New Roman" w:hAnsi="Times New Roman" w:eastAsia="Times New Roman" w:cs="Times New Roman"/>
              </w:rPr>
              <w:t>image là danh sách URL ảnh từ Storage.</w:t>
            </w:r>
          </w:p>
        </w:tc>
      </w:tr>
      <w:tr>
        <w:tc>
          <w:tcPr>
            <w:tcW w:type="dxa" w:w="3456"/>
            <w:vAlign w:val="top"/>
          </w:tcPr>
          <w:p>
            <w:r>
              <w:rPr>
                <w:rFonts w:ascii="Times New Roman" w:hAnsi="Times New Roman" w:eastAsia="Times New Roman" w:cs="Times New Roman"/>
              </w:rPr>
              <w:t>Session/Profile</w:t>
            </w:r>
          </w:p>
        </w:tc>
        <w:tc>
          <w:tcPr>
            <w:tcW w:type="dxa" w:w="3456"/>
            <w:vAlign w:val="top"/>
          </w:tcPr>
          <w:p>
            <w:r>
              <w:rPr>
                <w:rFonts w:ascii="Times New Roman" w:hAnsi="Times New Roman" w:eastAsia="Times New Roman" w:cs="Times New Roman"/>
              </w:rPr>
              <w:t>Thông tin phiên và user hiện tại</w:t>
            </w:r>
          </w:p>
        </w:tc>
        <w:tc>
          <w:tcPr>
            <w:tcW w:type="dxa" w:w="3456"/>
            <w:vAlign w:val="top"/>
          </w:tcPr>
          <w:p>
            <w:r>
              <w:rPr>
                <w:rFonts w:ascii="Times New Roman" w:hAnsi="Times New Roman" w:eastAsia="Times New Roman" w:cs="Times New Roman"/>
              </w:rPr>
              <w:t>Dùng để điều hướng và xác định quyền thao tác.</w:t>
            </w:r>
          </w:p>
        </w:tc>
      </w:tr>
    </w:tbl>
    <w:p/>
    <w:p>
      <w:pPr>
        <w:pStyle w:val="Heading1"/>
      </w:pPr>
      <w:r>
        <w:rPr>
          <w:rFonts w:ascii="Times New Roman" w:hAnsi="Times New Roman" w:eastAsia="Times New Roman" w:cs="Times New Roman"/>
          <w:b/>
          <w:color w:val="000000"/>
        </w:rPr>
        <w:t>11. Chỉ số đánh giá</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Pr>
                <w:rFonts w:ascii="Times New Roman" w:hAnsi="Times New Roman" w:eastAsia="Times New Roman" w:cs="Times New Roman"/>
                <w:b/>
              </w:rPr>
              <w:t>Chỉ số</w:t>
            </w:r>
          </w:p>
        </w:tc>
        <w:tc>
          <w:tcPr>
            <w:tcW w:type="dxa" w:w="3456"/>
            <w:vAlign w:val="center"/>
          </w:tcPr>
          <w:p>
            <w:pPr>
              <w:jc w:val="center"/>
            </w:pPr>
            <w:r>
              <w:rPr>
                <w:rFonts w:ascii="Times New Roman" w:hAnsi="Times New Roman" w:eastAsia="Times New Roman" w:cs="Times New Roman"/>
                <w:b/>
              </w:rPr>
              <w:t>Cách hiểu</w:t>
            </w:r>
          </w:p>
        </w:tc>
        <w:tc>
          <w:tcPr>
            <w:tcW w:type="dxa" w:w="3456"/>
            <w:vAlign w:val="center"/>
          </w:tcPr>
          <w:p>
            <w:pPr>
              <w:jc w:val="center"/>
            </w:pPr>
            <w:r>
              <w:rPr>
                <w:rFonts w:ascii="Times New Roman" w:hAnsi="Times New Roman" w:eastAsia="Times New Roman" w:cs="Times New Roman"/>
                <w:b/>
              </w:rPr>
              <w:t>Vì sao quan trọng</w:t>
            </w:r>
          </w:p>
        </w:tc>
      </w:tr>
      <w:tr>
        <w:tc>
          <w:tcPr>
            <w:tcW w:type="dxa" w:w="3456"/>
            <w:vAlign w:val="top"/>
          </w:tcPr>
          <w:p>
            <w:r>
              <w:rPr>
                <w:rFonts w:ascii="Times New Roman" w:hAnsi="Times New Roman" w:eastAsia="Times New Roman" w:cs="Times New Roman"/>
              </w:rPr>
              <w:t>Tỷ lệ từ tìm kiếm sang xem chi tiết</w:t>
            </w:r>
          </w:p>
        </w:tc>
        <w:tc>
          <w:tcPr>
            <w:tcW w:type="dxa" w:w="3456"/>
            <w:vAlign w:val="top"/>
          </w:tcPr>
          <w:p>
            <w:r>
              <w:rPr>
                <w:rFonts w:ascii="Times New Roman" w:hAnsi="Times New Roman" w:eastAsia="Times New Roman" w:cs="Times New Roman"/>
              </w:rPr>
              <w:t>Tỷ lệ lượt tìm kiếm dẫn tới mở chi tiết tin.</w:t>
            </w:r>
          </w:p>
        </w:tc>
        <w:tc>
          <w:tcPr>
            <w:tcW w:type="dxa" w:w="3456"/>
            <w:vAlign w:val="top"/>
          </w:tcPr>
          <w:p>
            <w:r>
              <w:rPr>
                <w:rFonts w:ascii="Times New Roman" w:hAnsi="Times New Roman" w:eastAsia="Times New Roman" w:cs="Times New Roman"/>
              </w:rPr>
              <w:t>Đánh giá chất lượng kết quả tìm kiếm.</w:t>
            </w:r>
          </w:p>
        </w:tc>
      </w:tr>
      <w:tr>
        <w:tc>
          <w:tcPr>
            <w:tcW w:type="dxa" w:w="3456"/>
            <w:vAlign w:val="top"/>
          </w:tcPr>
          <w:p>
            <w:r>
              <w:rPr>
                <w:rFonts w:ascii="Times New Roman" w:hAnsi="Times New Roman" w:eastAsia="Times New Roman" w:cs="Times New Roman"/>
              </w:rPr>
              <w:t>Tỷ lệ hoàn thành đăng tin</w:t>
            </w:r>
          </w:p>
        </w:tc>
        <w:tc>
          <w:tcPr>
            <w:tcW w:type="dxa" w:w="3456"/>
            <w:vAlign w:val="top"/>
          </w:tcPr>
          <w:p>
            <w:r>
              <w:rPr>
                <w:rFonts w:ascii="Times New Roman" w:hAnsi="Times New Roman" w:eastAsia="Times New Roman" w:cs="Times New Roman"/>
              </w:rPr>
              <w:t>Tỷ lệ người cho thuê đăng tin thành công.</w:t>
            </w:r>
          </w:p>
        </w:tc>
        <w:tc>
          <w:tcPr>
            <w:tcW w:type="dxa" w:w="3456"/>
            <w:vAlign w:val="top"/>
          </w:tcPr>
          <w:p>
            <w:r>
              <w:rPr>
                <w:rFonts w:ascii="Times New Roman" w:hAnsi="Times New Roman" w:eastAsia="Times New Roman" w:cs="Times New Roman"/>
              </w:rPr>
              <w:t>Đo độ dễ dùng của form đăng tin.</w:t>
            </w:r>
          </w:p>
        </w:tc>
      </w:tr>
      <w:tr>
        <w:tc>
          <w:tcPr>
            <w:tcW w:type="dxa" w:w="3456"/>
            <w:vAlign w:val="top"/>
          </w:tcPr>
          <w:p>
            <w:r>
              <w:rPr>
                <w:rFonts w:ascii="Times New Roman" w:hAnsi="Times New Roman" w:eastAsia="Times New Roman" w:cs="Times New Roman"/>
              </w:rPr>
              <w:t>Tỷ lệ lỗi khi nhập form</w:t>
            </w:r>
          </w:p>
        </w:tc>
        <w:tc>
          <w:tcPr>
            <w:tcW w:type="dxa" w:w="3456"/>
            <w:vAlign w:val="top"/>
          </w:tcPr>
          <w:p>
            <w:r>
              <w:rPr>
                <w:rFonts w:ascii="Times New Roman" w:hAnsi="Times New Roman" w:eastAsia="Times New Roman" w:cs="Times New Roman"/>
              </w:rPr>
              <w:t>Tỷ lệ submit bị lỗi validation.</w:t>
            </w:r>
          </w:p>
        </w:tc>
        <w:tc>
          <w:tcPr>
            <w:tcW w:type="dxa" w:w="3456"/>
            <w:vAlign w:val="top"/>
          </w:tcPr>
          <w:p>
            <w:r>
              <w:rPr>
                <w:rFonts w:ascii="Times New Roman" w:hAnsi="Times New Roman" w:eastAsia="Times New Roman" w:cs="Times New Roman"/>
              </w:rPr>
              <w:t>Tìm trường gây khó hiểu.</w:t>
            </w:r>
          </w:p>
        </w:tc>
      </w:tr>
      <w:tr>
        <w:tc>
          <w:tcPr>
            <w:tcW w:type="dxa" w:w="3456"/>
            <w:vAlign w:val="top"/>
          </w:tcPr>
          <w:p>
            <w:r>
              <w:rPr>
                <w:rFonts w:ascii="Times New Roman" w:hAnsi="Times New Roman" w:eastAsia="Times New Roman" w:cs="Times New Roman"/>
              </w:rPr>
              <w:t>Ý định liên hệ</w:t>
            </w:r>
          </w:p>
        </w:tc>
        <w:tc>
          <w:tcPr>
            <w:tcW w:type="dxa" w:w="3456"/>
            <w:vAlign w:val="top"/>
          </w:tcPr>
          <w:p>
            <w:r>
              <w:rPr>
                <w:rFonts w:ascii="Times New Roman" w:hAnsi="Times New Roman" w:eastAsia="Times New Roman" w:cs="Times New Roman"/>
              </w:rPr>
              <w:t>Số lần người thuê xem/gọi số liên hệ.</w:t>
            </w:r>
          </w:p>
        </w:tc>
        <w:tc>
          <w:tcPr>
            <w:tcW w:type="dxa" w:w="3456"/>
            <w:vAlign w:val="top"/>
          </w:tcPr>
          <w:p>
            <w:r>
              <w:rPr>
                <w:rFonts w:ascii="Times New Roman" w:hAnsi="Times New Roman" w:eastAsia="Times New Roman" w:cs="Times New Roman"/>
              </w:rPr>
              <w:t>Đo giá trị cuối của tin đăng.</w:t>
            </w:r>
          </w:p>
        </w:tc>
      </w:tr>
    </w:tbl>
    <w:p/>
    <w:p>
      <w:pPr>
        <w:pStyle w:val="Heading1"/>
      </w:pPr>
      <w:r>
        <w:rPr>
          <w:rFonts w:ascii="Times New Roman" w:hAnsi="Times New Roman" w:eastAsia="Times New Roman" w:cs="Times New Roman"/>
          <w:b/>
          <w:color w:val="000000"/>
        </w:rPr>
        <w:t>12. Câu hỏi cần làm rõ</w:t>
      </w:r>
    </w:p>
    <w:p>
      <w:pPr>
        <w:pStyle w:val="ListBullet"/>
      </w:pPr>
      <w:r>
        <w:rPr>
          <w:rFonts w:ascii="Times New Roman" w:hAnsi="Times New Roman" w:eastAsia="Times New Roman" w:cs="Times New Roman"/>
        </w:rPr>
        <w:t>Tenant có được phép tạo tin không, hay chỉ Landlord mới được tạo tin?</w:t>
      </w:r>
    </w:p>
    <w:p>
      <w:pPr>
        <w:pStyle w:val="ListBullet"/>
      </w:pPr>
      <w:r>
        <w:rPr>
          <w:rFonts w:ascii="Times New Roman" w:hAnsi="Times New Roman" w:eastAsia="Times New Roman" w:cs="Times New Roman"/>
        </w:rPr>
        <w:t>Có cần duyệt tin trước khi public để giảm tin giả không?</w:t>
      </w:r>
    </w:p>
    <w:p>
      <w:pPr>
        <w:pStyle w:val="ListBullet"/>
      </w:pPr>
      <w:r>
        <w:rPr>
          <w:rFonts w:ascii="Times New Roman" w:hAnsi="Times New Roman" w:eastAsia="Times New Roman" w:cs="Times New Roman"/>
        </w:rPr>
        <w:t>Ảnh có bắt buộc khi đăng tin không, và số lượng ảnh tối đa là bao nhiêu?</w:t>
      </w:r>
    </w:p>
    <w:p>
      <w:pPr>
        <w:pStyle w:val="ListBullet"/>
      </w:pPr>
      <w:r>
        <w:rPr>
          <w:rFonts w:ascii="Times New Roman" w:hAnsi="Times New Roman" w:eastAsia="Times New Roman" w:cs="Times New Roman"/>
        </w:rPr>
        <w:t>Chat sẽ là chat realtime trong app hay chỉ dùng số điện thoại?</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